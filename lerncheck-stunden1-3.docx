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D8857" w14:textId="77777777" w:rsidR="00290274" w:rsidRDefault="001E52A4">
      <w:pPr>
        <w:jc w:val="center"/>
      </w:pPr>
      <w:r>
        <w:rPr>
          <w:rFonts w:ascii="Aptos Display" w:hAnsi="Aptos Display"/>
          <w:b/>
          <w:color w:val="17324D"/>
          <w:sz w:val="50"/>
        </w:rPr>
        <w:t>💻</w:t>
      </w:r>
      <w:r>
        <w:rPr>
          <w:rFonts w:ascii="Aptos Display" w:hAnsi="Aptos Display"/>
          <w:b/>
          <w:color w:val="17324D"/>
          <w:sz w:val="50"/>
        </w:rPr>
        <w:t xml:space="preserve">  INFORMATIK</w:t>
      </w:r>
    </w:p>
    <w:p w14:paraId="3AE418CB" w14:textId="77777777" w:rsidR="00290274" w:rsidRDefault="001E52A4">
      <w:pPr>
        <w:jc w:val="center"/>
      </w:pPr>
      <w:r>
        <w:rPr>
          <w:b/>
          <w:color w:val="19A7A8"/>
          <w:sz w:val="30"/>
        </w:rPr>
        <w:t>LERN-CHECK  •  STUNDEN 1–3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37"/>
        <w:gridCol w:w="3437"/>
        <w:gridCol w:w="3437"/>
      </w:tblGrid>
      <w:tr w:rsidR="00290274" w14:paraId="65980F53" w14:textId="77777777">
        <w:trPr>
          <w:jc w:val="center"/>
        </w:trPr>
        <w:tc>
          <w:tcPr>
            <w:tcW w:w="3437" w:type="dxa"/>
            <w:shd w:val="clear" w:color="auto" w:fill="F3F5F7"/>
            <w:vAlign w:val="center"/>
          </w:tcPr>
          <w:p w14:paraId="5B97FD82" w14:textId="77777777" w:rsidR="00290274" w:rsidRDefault="001E52A4">
            <w:r>
              <w:rPr>
                <w:b/>
                <w:sz w:val="20"/>
              </w:rPr>
              <w:t>Name: ____________________</w:t>
            </w:r>
          </w:p>
        </w:tc>
        <w:tc>
          <w:tcPr>
            <w:tcW w:w="3437" w:type="dxa"/>
            <w:shd w:val="clear" w:color="auto" w:fill="F3F5F7"/>
            <w:vAlign w:val="center"/>
          </w:tcPr>
          <w:p w14:paraId="70E5554A" w14:textId="77777777" w:rsidR="00290274" w:rsidRDefault="001E52A4">
            <w:r>
              <w:rPr>
                <w:b/>
                <w:sz w:val="20"/>
              </w:rPr>
              <w:t>Klasse: __________</w:t>
            </w:r>
          </w:p>
        </w:tc>
        <w:tc>
          <w:tcPr>
            <w:tcW w:w="3437" w:type="dxa"/>
            <w:shd w:val="clear" w:color="auto" w:fill="F3F5F7"/>
            <w:vAlign w:val="center"/>
          </w:tcPr>
          <w:p w14:paraId="2905FBC2" w14:textId="77777777" w:rsidR="00290274" w:rsidRDefault="001E52A4">
            <w:r>
              <w:rPr>
                <w:b/>
                <w:sz w:val="20"/>
              </w:rPr>
              <w:t>Datum: __________</w:t>
            </w:r>
          </w:p>
        </w:tc>
      </w:tr>
    </w:tbl>
    <w:p w14:paraId="1590D8CB" w14:textId="77777777" w:rsidR="00290274" w:rsidRDefault="00290274"/>
    <w:tbl>
      <w:tblPr>
        <w:tblW w:w="0" w:type="auto"/>
        <w:tblLook w:val="04A0" w:firstRow="1" w:lastRow="0" w:firstColumn="1" w:lastColumn="0" w:noHBand="0" w:noVBand="1"/>
      </w:tblPr>
      <w:tblGrid>
        <w:gridCol w:w="10312"/>
      </w:tblGrid>
      <w:tr w:rsidR="00290274" w14:paraId="678DEBBD" w14:textId="77777777">
        <w:tc>
          <w:tcPr>
            <w:tcW w:w="10312" w:type="dxa"/>
            <w:shd w:val="clear" w:color="auto" w:fill="FFF3C4"/>
            <w:vAlign w:val="center"/>
          </w:tcPr>
          <w:p w14:paraId="056C79C8" w14:textId="77777777" w:rsidR="00EB2B07" w:rsidRDefault="001E52A4">
            <w:pPr>
              <w:rPr>
                <w:b/>
                <w:sz w:val="20"/>
              </w:rPr>
            </w:pPr>
            <w:proofErr w:type="gramStart"/>
            <w:r>
              <w:rPr>
                <w:b/>
                <w:sz w:val="20"/>
              </w:rPr>
              <w:t>🎯</w:t>
            </w:r>
            <w:r>
              <w:rPr>
                <w:b/>
                <w:sz w:val="20"/>
              </w:rPr>
              <w:t xml:space="preserve">  Heute</w:t>
            </w:r>
            <w:proofErr w:type="gramEnd"/>
            <w:r>
              <w:rPr>
                <w:b/>
                <w:sz w:val="20"/>
              </w:rPr>
              <w:t xml:space="preserve"> zeigst du, was du aus den ersten drei Informatikstunden kannst:  </w:t>
            </w:r>
            <w:r w:rsidR="00EB2B07">
              <w:rPr>
                <w:b/>
                <w:sz w:val="20"/>
              </w:rPr>
              <w:t xml:space="preserve"> </w:t>
            </w:r>
          </w:p>
          <w:p w14:paraId="70D99DF6" w14:textId="34BCD5BA" w:rsidR="00290274" w:rsidRPr="00EB2B07" w:rsidRDefault="00EB2B07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    </w:t>
            </w:r>
            <w:r w:rsidR="001E52A4">
              <w:rPr>
                <w:b/>
                <w:sz w:val="20"/>
              </w:rPr>
              <w:t xml:space="preserve">Informatik • </w:t>
            </w:r>
            <w:proofErr w:type="spellStart"/>
            <w:r w:rsidR="001E52A4">
              <w:rPr>
                <w:b/>
                <w:sz w:val="20"/>
              </w:rPr>
              <w:t>Algorithmen</w:t>
            </w:r>
            <w:proofErr w:type="spellEnd"/>
            <w:r w:rsidR="001E52A4">
              <w:rPr>
                <w:b/>
                <w:sz w:val="20"/>
              </w:rPr>
              <w:t xml:space="preserve"> • Debugging • Bedingungen</w:t>
            </w:r>
          </w:p>
        </w:tc>
      </w:tr>
    </w:tbl>
    <w:p w14:paraId="4A9997C9" w14:textId="77777777" w:rsidR="00290274" w:rsidRDefault="00290274">
      <w:pPr>
        <w:spacing w:after="20"/>
      </w:pPr>
    </w:p>
    <w:p w14:paraId="0160E9F7" w14:textId="77777777" w:rsidR="00290274" w:rsidRDefault="001E52A4">
      <w:r>
        <w:rPr>
          <w:i/>
          <w:sz w:val="19"/>
        </w:rPr>
        <w:t>Arbeite möglichst selbstständig. Lies die Aufgaben genau und formuliere deine Antworten so, dass ein „Computer“ sie verstehen könnte.</w:t>
      </w:r>
    </w:p>
    <w:p w14:paraId="7DFC6A70" w14:textId="77777777" w:rsidR="00290274" w:rsidRDefault="001E52A4">
      <w:pPr>
        <w:spacing w:before="160" w:after="80"/>
      </w:pPr>
      <w:r>
        <w:rPr>
          <w:rFonts w:ascii="Aptos Display" w:hAnsi="Aptos Display"/>
          <w:b/>
          <w:color w:val="17324D"/>
          <w:sz w:val="26"/>
        </w:rPr>
        <w:t>1. Was ist Informatik?</w:t>
      </w:r>
      <w:r>
        <w:rPr>
          <w:b/>
          <w:color w:val="19A7A8"/>
          <w:sz w:val="18"/>
        </w:rPr>
        <w:t xml:space="preserve">   [2 P]</w:t>
      </w:r>
    </w:p>
    <w:p w14:paraId="578C565B" w14:textId="77777777" w:rsidR="00290274" w:rsidRDefault="001E52A4">
      <w:r>
        <w:t>Erkläre mit deinen eigenen Worten, was Informatik ist. Denke nicht nur an Computer: Was passiert mit Informationen?</w:t>
      </w:r>
    </w:p>
    <w:p w14:paraId="3DD9B641" w14:textId="77777777" w:rsidR="00290274" w:rsidRDefault="001E52A4">
      <w:pPr>
        <w:spacing w:after="20" w:line="240" w:lineRule="auto"/>
      </w:pPr>
      <w:r>
        <w:t>________________________________________________________________________________</w:t>
      </w:r>
    </w:p>
    <w:p w14:paraId="6431A33E" w14:textId="77777777" w:rsidR="00290274" w:rsidRDefault="001E52A4">
      <w:pPr>
        <w:spacing w:after="20" w:line="240" w:lineRule="auto"/>
      </w:pPr>
      <w:r>
        <w:t>________________________________________________________________________________</w:t>
      </w:r>
    </w:p>
    <w:p w14:paraId="5F50743D" w14:textId="77777777" w:rsidR="00290274" w:rsidRDefault="001E52A4">
      <w:pPr>
        <w:spacing w:after="20" w:line="240" w:lineRule="auto"/>
      </w:pPr>
      <w:r>
        <w:t>________________________________________________________________________________</w:t>
      </w:r>
    </w:p>
    <w:p w14:paraId="2C882586" w14:textId="77777777" w:rsidR="00290274" w:rsidRDefault="001E52A4">
      <w:pPr>
        <w:spacing w:before="160" w:after="80"/>
      </w:pPr>
      <w:r>
        <w:rPr>
          <w:rFonts w:ascii="Aptos Display" w:hAnsi="Aptos Display"/>
          <w:b/>
          <w:color w:val="17324D"/>
          <w:sz w:val="26"/>
        </w:rPr>
        <w:t>2. Was ist ein Algorithmus?</w:t>
      </w:r>
      <w:r>
        <w:rPr>
          <w:b/>
          <w:color w:val="19A7A8"/>
          <w:sz w:val="18"/>
        </w:rPr>
        <w:t xml:space="preserve">   [1 P]</w:t>
      </w:r>
    </w:p>
    <w:p w14:paraId="7E144597" w14:textId="77777777" w:rsidR="00290274" w:rsidRDefault="001E52A4">
      <w:r>
        <w:t>☐</w:t>
      </w:r>
      <w:r>
        <w:t xml:space="preserve"> Ein Algorithmus ist ein Computerprogramm.</w:t>
      </w:r>
    </w:p>
    <w:p w14:paraId="6ABEAFBC" w14:textId="77777777" w:rsidR="00290274" w:rsidRDefault="001E52A4">
      <w:r>
        <w:t>☐</w:t>
      </w:r>
      <w:r>
        <w:t xml:space="preserve"> Ein Algorithmus ist eine klare und geordnete Schritt-für-Schritt-Anleitung zur Lösung einer Aufgabe.</w:t>
      </w:r>
    </w:p>
    <w:p w14:paraId="30689F22" w14:textId="77777777" w:rsidR="00290274" w:rsidRDefault="001E52A4">
      <w:r>
        <w:t>☐</w:t>
      </w:r>
      <w:r>
        <w:t xml:space="preserve"> Ein Algorithmus ist ein Fehler in einem Computerprogramm.</w:t>
      </w:r>
    </w:p>
    <w:p w14:paraId="38AD9B0B" w14:textId="77777777" w:rsidR="00290274" w:rsidRDefault="001E52A4">
      <w:r>
        <w:t>☐</w:t>
      </w:r>
      <w:r>
        <w:t xml:space="preserve"> Ein Algorithmus ist ein Teil der Tastatur.</w:t>
      </w:r>
    </w:p>
    <w:p w14:paraId="7721B79B" w14:textId="77777777" w:rsidR="00290274" w:rsidRDefault="001E52A4">
      <w:pPr>
        <w:spacing w:before="160" w:after="80"/>
      </w:pPr>
      <w:r>
        <w:rPr>
          <w:rFonts w:ascii="Aptos Display" w:hAnsi="Aptos Display"/>
          <w:b/>
          <w:color w:val="17324D"/>
          <w:sz w:val="26"/>
        </w:rPr>
        <w:t>3. Ein guter Algorithmus</w:t>
      </w:r>
      <w:r>
        <w:rPr>
          <w:b/>
          <w:color w:val="19A7A8"/>
          <w:sz w:val="18"/>
        </w:rPr>
        <w:t xml:space="preserve">   [3 P]</w:t>
      </w:r>
    </w:p>
    <w:p w14:paraId="638DA181" w14:textId="77777777" w:rsidR="00290274" w:rsidRDefault="001E52A4">
      <w:r>
        <w:t>Nenne drei Merkmale, die ein guter Algorithmus haben sollte.</w:t>
      </w:r>
    </w:p>
    <w:p w14:paraId="4B79B6CB" w14:textId="77777777" w:rsidR="00290274" w:rsidRDefault="001E52A4">
      <w:r>
        <w:t>1. ________________________________________________________________</w:t>
      </w:r>
    </w:p>
    <w:p w14:paraId="176656ED" w14:textId="77777777" w:rsidR="00290274" w:rsidRDefault="001E52A4">
      <w:r>
        <w:t>2. ________________________________________________________________</w:t>
      </w:r>
    </w:p>
    <w:p w14:paraId="4C217905" w14:textId="77777777" w:rsidR="00290274" w:rsidRDefault="001E52A4">
      <w:r>
        <w:t>3. ________________________________________________________________</w:t>
      </w:r>
    </w:p>
    <w:p w14:paraId="3B2C9420" w14:textId="77777777" w:rsidR="00290274" w:rsidRDefault="001E52A4">
      <w:pPr>
        <w:spacing w:before="160" w:after="80"/>
      </w:pPr>
      <w:r>
        <w:rPr>
          <w:rFonts w:ascii="Aptos Display" w:hAnsi="Aptos Display"/>
          <w:b/>
          <w:color w:val="17324D"/>
          <w:sz w:val="26"/>
        </w:rPr>
        <w:t xml:space="preserve">4. Algorithmus-Detektiv </w:t>
      </w:r>
      <w:r>
        <w:rPr>
          <w:rFonts w:ascii="Aptos Display" w:hAnsi="Aptos Display"/>
          <w:b/>
          <w:color w:val="17324D"/>
          <w:sz w:val="26"/>
        </w:rPr>
        <w:t>🔎</w:t>
      </w:r>
      <w:r>
        <w:rPr>
          <w:b/>
          <w:color w:val="19A7A8"/>
          <w:sz w:val="18"/>
        </w:rPr>
        <w:t xml:space="preserve">   [2 P]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12"/>
      </w:tblGrid>
      <w:tr w:rsidR="00290274" w14:paraId="5A8EC8CC" w14:textId="77777777">
        <w:tc>
          <w:tcPr>
            <w:tcW w:w="10312" w:type="dxa"/>
            <w:shd w:val="clear" w:color="auto" w:fill="EAF7F7"/>
            <w:vAlign w:val="center"/>
          </w:tcPr>
          <w:p w14:paraId="383B6B43" w14:textId="77777777" w:rsidR="00290274" w:rsidRDefault="001E52A4">
            <w:r>
              <w:rPr>
                <w:sz w:val="20"/>
              </w:rPr>
              <w:t>ZÄHNE PUTZEN</w:t>
            </w:r>
            <w:r>
              <w:rPr>
                <w:sz w:val="20"/>
              </w:rPr>
              <w:br/>
              <w:t>1. Zahnpasta auf die Zahnbürste geben.</w:t>
            </w:r>
            <w:r>
              <w:rPr>
                <w:sz w:val="20"/>
              </w:rPr>
              <w:br/>
              <w:t>2. Zähne putzen.</w:t>
            </w:r>
            <w:r>
              <w:rPr>
                <w:sz w:val="20"/>
              </w:rPr>
              <w:br/>
              <w:t>3. Zahnbürste nehmen.</w:t>
            </w:r>
            <w:r>
              <w:rPr>
                <w:sz w:val="20"/>
              </w:rPr>
              <w:br/>
              <w:t>4. Mund ausspülen.</w:t>
            </w:r>
            <w:r>
              <w:rPr>
                <w:sz w:val="20"/>
              </w:rPr>
              <w:br/>
              <w:t>5. Zahnpasta zurückstellen.</w:t>
            </w:r>
          </w:p>
        </w:tc>
      </w:tr>
    </w:tbl>
    <w:p w14:paraId="32BA23AF" w14:textId="77777777" w:rsidR="00290274" w:rsidRDefault="00290274">
      <w:pPr>
        <w:spacing w:after="20"/>
      </w:pPr>
    </w:p>
    <w:p w14:paraId="29F7C7CB" w14:textId="77777777" w:rsidR="00290274" w:rsidRDefault="001E52A4">
      <w:r>
        <w:t>a) Was ist an diesem Algorithmus falsch?</w:t>
      </w:r>
    </w:p>
    <w:p w14:paraId="21B87AB5" w14:textId="77777777" w:rsidR="00290274" w:rsidRDefault="001E52A4">
      <w:pPr>
        <w:spacing w:after="20" w:line="240" w:lineRule="auto"/>
      </w:pPr>
      <w:r>
        <w:t>________________________________________________________________________________</w:t>
      </w:r>
    </w:p>
    <w:p w14:paraId="3D4841ED" w14:textId="77777777" w:rsidR="00290274" w:rsidRDefault="001E52A4">
      <w:pPr>
        <w:spacing w:after="20" w:line="240" w:lineRule="auto"/>
      </w:pPr>
      <w:r>
        <w:t>________________________________________________________________________________</w:t>
      </w:r>
    </w:p>
    <w:p w14:paraId="18160894" w14:textId="77777777" w:rsidR="00290274" w:rsidRDefault="001E52A4">
      <w:r>
        <w:t>b) Bringe die Schritte in eine sinnvolle Reihenfolge:</w:t>
      </w:r>
    </w:p>
    <w:p w14:paraId="2053C353" w14:textId="77777777" w:rsidR="00290274" w:rsidRDefault="001E52A4">
      <w:pPr>
        <w:jc w:val="center"/>
      </w:pPr>
      <w:r>
        <w:rPr>
          <w:b/>
        </w:rPr>
        <w:t>______  →  ______  →  ______  →  ______  →  ______</w:t>
      </w:r>
    </w:p>
    <w:p w14:paraId="48790B69" w14:textId="77777777" w:rsidR="00290274" w:rsidRDefault="001E52A4">
      <w:pPr>
        <w:spacing w:before="160" w:after="80"/>
      </w:pPr>
      <w:r>
        <w:rPr>
          <w:rFonts w:ascii="Aptos Display" w:hAnsi="Aptos Display"/>
          <w:b/>
          <w:color w:val="17324D"/>
          <w:sz w:val="26"/>
        </w:rPr>
        <w:t xml:space="preserve">5. Was bedeutet Debugging? </w:t>
      </w:r>
      <w:r>
        <w:rPr>
          <w:rFonts w:ascii="Aptos Display" w:hAnsi="Aptos Display"/>
          <w:b/>
          <w:color w:val="17324D"/>
          <w:sz w:val="26"/>
        </w:rPr>
        <w:t>🐞</w:t>
      </w:r>
      <w:r>
        <w:rPr>
          <w:b/>
          <w:color w:val="19A7A8"/>
          <w:sz w:val="18"/>
        </w:rPr>
        <w:t xml:space="preserve">   [2 P]</w:t>
      </w:r>
    </w:p>
    <w:p w14:paraId="66B7A730" w14:textId="77777777" w:rsidR="00290274" w:rsidRDefault="001E52A4">
      <w:r>
        <w:t>Erkläre den Begriff mit deinen eigenen Worten.</w:t>
      </w:r>
    </w:p>
    <w:p w14:paraId="2E95D9CB" w14:textId="77777777" w:rsidR="00290274" w:rsidRDefault="001E52A4">
      <w:pPr>
        <w:spacing w:after="20" w:line="240" w:lineRule="auto"/>
      </w:pPr>
      <w:r>
        <w:t>________________________________________________________________________________</w:t>
      </w:r>
    </w:p>
    <w:p w14:paraId="45D1162A" w14:textId="77777777" w:rsidR="00290274" w:rsidRDefault="001E52A4">
      <w:pPr>
        <w:spacing w:after="20" w:line="240" w:lineRule="auto"/>
      </w:pPr>
      <w:r>
        <w:t>________________________________________________________________________________</w:t>
      </w:r>
    </w:p>
    <w:p w14:paraId="014C25CC" w14:textId="77777777" w:rsidR="00290274" w:rsidRDefault="001E52A4">
      <w:pPr>
        <w:spacing w:after="20" w:line="240" w:lineRule="auto"/>
      </w:pPr>
      <w:r>
        <w:t>________________________________________________________________________________</w:t>
      </w:r>
    </w:p>
    <w:p w14:paraId="6152C319" w14:textId="77777777" w:rsidR="00290274" w:rsidRDefault="001E52A4">
      <w:pPr>
        <w:spacing w:before="160" w:after="80"/>
      </w:pPr>
      <w:r>
        <w:rPr>
          <w:rFonts w:ascii="Aptos Display" w:hAnsi="Aptos Display"/>
          <w:b/>
          <w:color w:val="17324D"/>
          <w:sz w:val="26"/>
        </w:rPr>
        <w:t>6. Bedingungen verstehen</w:t>
      </w:r>
      <w:r>
        <w:rPr>
          <w:b/>
          <w:color w:val="19A7A8"/>
          <w:sz w:val="18"/>
        </w:rPr>
        <w:t xml:space="preserve">   [2 P]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12"/>
      </w:tblGrid>
      <w:tr w:rsidR="00290274" w14:paraId="686BC5DA" w14:textId="77777777">
        <w:tc>
          <w:tcPr>
            <w:tcW w:w="10312" w:type="dxa"/>
            <w:shd w:val="clear" w:color="auto" w:fill="EAF7F7"/>
            <w:vAlign w:val="center"/>
          </w:tcPr>
          <w:p w14:paraId="3F137491" w14:textId="77777777" w:rsidR="00290274" w:rsidRDefault="001E52A4">
            <w:r>
              <w:rPr>
                <w:b/>
                <w:sz w:val="20"/>
              </w:rPr>
              <w:t>WENN der Akku leer ist, DANN lade ich mein Handy.</w:t>
            </w:r>
          </w:p>
        </w:tc>
      </w:tr>
    </w:tbl>
    <w:p w14:paraId="09921A9C" w14:textId="77777777" w:rsidR="00290274" w:rsidRDefault="00290274">
      <w:pPr>
        <w:spacing w:after="20"/>
      </w:pPr>
    </w:p>
    <w:p w14:paraId="4513810D" w14:textId="77777777" w:rsidR="00290274" w:rsidRDefault="001E52A4">
      <w:r>
        <w:t>a) Was ist die Bedingung?</w:t>
      </w:r>
    </w:p>
    <w:p w14:paraId="184ABA46" w14:textId="77777777" w:rsidR="00290274" w:rsidRDefault="001E52A4">
      <w:r>
        <w:t>☐</w:t>
      </w:r>
      <w:r>
        <w:t xml:space="preserve"> Ich lade mein Handy.      ☐ Der Akku ist leer.</w:t>
      </w:r>
    </w:p>
    <w:p w14:paraId="05D8CE26" w14:textId="77777777" w:rsidR="00290274" w:rsidRDefault="001E52A4">
      <w:r>
        <w:t>b) Was ist die Handlung?</w:t>
      </w:r>
    </w:p>
    <w:p w14:paraId="69693C8D" w14:textId="77777777" w:rsidR="00290274" w:rsidRDefault="001E52A4">
      <w:r>
        <w:t>☐</w:t>
      </w:r>
      <w:r>
        <w:t xml:space="preserve"> Ich lade mein Handy.      ☐ Der Akku ist leer.</w:t>
      </w:r>
    </w:p>
    <w:p w14:paraId="0544E8A2" w14:textId="77777777" w:rsidR="00290274" w:rsidRDefault="001E52A4">
      <w:pPr>
        <w:spacing w:before="160" w:after="80"/>
      </w:pPr>
      <w:r>
        <w:rPr>
          <w:rFonts w:ascii="Aptos Display" w:hAnsi="Aptos Display"/>
          <w:b/>
          <w:color w:val="17324D"/>
          <w:sz w:val="26"/>
        </w:rPr>
        <w:t>7. WENN – DANN</w:t>
      </w:r>
      <w:r>
        <w:rPr>
          <w:b/>
          <w:color w:val="19A7A8"/>
          <w:sz w:val="18"/>
        </w:rPr>
        <w:t xml:space="preserve">   [3 P]</w:t>
      </w:r>
    </w:p>
    <w:p w14:paraId="3F9D488C" w14:textId="77777777" w:rsidR="00290274" w:rsidRDefault="001E52A4">
      <w:r>
        <w:t>Vervollständige die Regeln sinnvoll.</w:t>
      </w:r>
    </w:p>
    <w:p w14:paraId="0FF4F775" w14:textId="77777777" w:rsidR="00290274" w:rsidRDefault="001E52A4">
      <w:r>
        <w:rPr>
          <w:b/>
        </w:rPr>
        <w:t xml:space="preserve">WENN es regnet, </w:t>
      </w:r>
      <w:r>
        <w:t>DANN ______________________________________________</w:t>
      </w:r>
    </w:p>
    <w:p w14:paraId="43C5F9C1" w14:textId="77777777" w:rsidR="00290274" w:rsidRDefault="001E52A4">
      <w:r>
        <w:rPr>
          <w:b/>
        </w:rPr>
        <w:t xml:space="preserve">WENN mein Handy-Akku leer ist, </w:t>
      </w:r>
      <w:r>
        <w:t>DANN ______________________________________________</w:t>
      </w:r>
    </w:p>
    <w:p w14:paraId="1D0B2813" w14:textId="77777777" w:rsidR="00290274" w:rsidRDefault="001E52A4">
      <w:r>
        <w:rPr>
          <w:b/>
        </w:rPr>
        <w:t xml:space="preserve">WENN die Ampel rot ist, </w:t>
      </w:r>
      <w:r>
        <w:t>DANN ______________________________________________</w:t>
      </w:r>
    </w:p>
    <w:p w14:paraId="500D14E7" w14:textId="77777777" w:rsidR="00290274" w:rsidRDefault="001E52A4">
      <w:pPr>
        <w:spacing w:before="160" w:after="80"/>
      </w:pPr>
      <w:r>
        <w:rPr>
          <w:rFonts w:ascii="Aptos Display" w:hAnsi="Aptos Display"/>
          <w:b/>
          <w:color w:val="17324D"/>
          <w:sz w:val="26"/>
        </w:rPr>
        <w:t xml:space="preserve">8. Der Roboter </w:t>
      </w:r>
      <w:r>
        <w:rPr>
          <w:rFonts w:ascii="Aptos Display" w:hAnsi="Aptos Display"/>
          <w:b/>
          <w:color w:val="17324D"/>
          <w:sz w:val="26"/>
        </w:rPr>
        <w:t>🤖</w:t>
      </w:r>
      <w:r>
        <w:rPr>
          <w:b/>
          <w:color w:val="19A7A8"/>
          <w:sz w:val="18"/>
        </w:rPr>
        <w:t xml:space="preserve">   [2 P]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12"/>
      </w:tblGrid>
      <w:tr w:rsidR="00290274" w14:paraId="75710F44" w14:textId="77777777">
        <w:tc>
          <w:tcPr>
            <w:tcW w:w="10312" w:type="dxa"/>
            <w:shd w:val="clear" w:color="auto" w:fill="EAF7F7"/>
            <w:vAlign w:val="center"/>
          </w:tcPr>
          <w:p w14:paraId="20E7BE02" w14:textId="77777777" w:rsidR="00290274" w:rsidRDefault="001E52A4">
            <w:r>
              <w:rPr>
                <w:b/>
                <w:sz w:val="20"/>
              </w:rPr>
              <w:t>WENN die Tür offen ist, DANN gehe ich durch die Tür.</w:t>
            </w:r>
          </w:p>
        </w:tc>
      </w:tr>
    </w:tbl>
    <w:p w14:paraId="0D639AEB" w14:textId="77777777" w:rsidR="00290274" w:rsidRDefault="00290274">
      <w:pPr>
        <w:spacing w:after="20"/>
      </w:pPr>
    </w:p>
    <w:p w14:paraId="413ADC8C" w14:textId="77777777" w:rsidR="00290274" w:rsidRDefault="001E52A4">
      <w:r>
        <w:t>Die Tür ist geschlossen. Was macht der Roboter?</w:t>
      </w:r>
    </w:p>
    <w:p w14:paraId="0A2BC306" w14:textId="77777777" w:rsidR="00290274" w:rsidRDefault="001E52A4">
      <w:pPr>
        <w:spacing w:after="20" w:line="240" w:lineRule="auto"/>
      </w:pPr>
      <w:r>
        <w:t>________________________________________________________________________________</w:t>
      </w:r>
    </w:p>
    <w:p w14:paraId="4BE580B1" w14:textId="77777777" w:rsidR="00290274" w:rsidRDefault="001E52A4">
      <w:pPr>
        <w:spacing w:after="20" w:line="240" w:lineRule="auto"/>
      </w:pPr>
      <w:r>
        <w:t>________________________________________________________________________________</w:t>
      </w:r>
    </w:p>
    <w:p w14:paraId="3E86D307" w14:textId="77777777" w:rsidR="00290274" w:rsidRDefault="001E52A4">
      <w:r>
        <w:t>Warum?</w:t>
      </w:r>
    </w:p>
    <w:p w14:paraId="555A8D62" w14:textId="77777777" w:rsidR="00290274" w:rsidRDefault="001E52A4">
      <w:pPr>
        <w:spacing w:after="20" w:line="240" w:lineRule="auto"/>
      </w:pPr>
      <w:r>
        <w:t>________________________________________________________________________________</w:t>
      </w:r>
    </w:p>
    <w:p w14:paraId="129610AE" w14:textId="77777777" w:rsidR="00EB2B07" w:rsidRDefault="00EB2B07">
      <w:r>
        <w:t>________________________________________________________________________________</w:t>
      </w:r>
    </w:p>
    <w:p w14:paraId="419437CC" w14:textId="149E28F6" w:rsidR="00EB2B07" w:rsidRDefault="00EB2B07" w:rsidP="00EB2B07">
      <w:pPr>
        <w:spacing w:after="20" w:line="240" w:lineRule="auto"/>
      </w:pPr>
    </w:p>
    <w:p w14:paraId="0CBB9DB7" w14:textId="77777777" w:rsidR="00EB2B07" w:rsidRDefault="00EB2B07">
      <w:pPr>
        <w:spacing w:after="20" w:line="240" w:lineRule="auto"/>
      </w:pPr>
    </w:p>
    <w:p w14:paraId="1A6CE8D2" w14:textId="77777777" w:rsidR="00290274" w:rsidRDefault="001E52A4">
      <w:pPr>
        <w:spacing w:before="160" w:after="80"/>
      </w:pPr>
      <w:r>
        <w:rPr>
          <w:rFonts w:ascii="Aptos Display" w:hAnsi="Aptos Display"/>
          <w:b/>
          <w:color w:val="17324D"/>
          <w:sz w:val="26"/>
        </w:rPr>
        <w:lastRenderedPageBreak/>
        <w:t xml:space="preserve">9. Fehler finden </w:t>
      </w:r>
      <w:r>
        <w:rPr>
          <w:rFonts w:ascii="Aptos Display" w:hAnsi="Aptos Display"/>
          <w:b/>
          <w:color w:val="17324D"/>
          <w:sz w:val="26"/>
        </w:rPr>
        <w:t>🕵</w:t>
      </w:r>
      <w:r>
        <w:rPr>
          <w:rFonts w:ascii="Aptos Display" w:hAnsi="Aptos Display"/>
          <w:b/>
          <w:color w:val="17324D"/>
          <w:sz w:val="26"/>
        </w:rPr>
        <w:t>️</w:t>
      </w:r>
      <w:proofErr w:type="gramStart"/>
      <w:r>
        <w:rPr>
          <w:b/>
          <w:color w:val="19A7A8"/>
          <w:sz w:val="18"/>
        </w:rPr>
        <w:t xml:space="preserve">   [</w:t>
      </w:r>
      <w:proofErr w:type="gramEnd"/>
      <w:r>
        <w:rPr>
          <w:b/>
          <w:color w:val="19A7A8"/>
          <w:sz w:val="18"/>
        </w:rPr>
        <w:t>2 P]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12"/>
      </w:tblGrid>
      <w:tr w:rsidR="00290274" w14:paraId="4B6429B5" w14:textId="77777777">
        <w:tc>
          <w:tcPr>
            <w:tcW w:w="10312" w:type="dxa"/>
            <w:shd w:val="clear" w:color="auto" w:fill="FFF3C4"/>
            <w:vAlign w:val="center"/>
          </w:tcPr>
          <w:p w14:paraId="5F2C8E83" w14:textId="77777777" w:rsidR="00290274" w:rsidRDefault="001E52A4">
            <w:r>
              <w:rPr>
                <w:b/>
                <w:sz w:val="20"/>
              </w:rPr>
              <w:t>WENN es warm ist, DANN ziehe ich eine dicke Winterjacke an.</w:t>
            </w:r>
          </w:p>
        </w:tc>
      </w:tr>
    </w:tbl>
    <w:p w14:paraId="5CA0D0BB" w14:textId="77777777" w:rsidR="00290274" w:rsidRDefault="00290274">
      <w:pPr>
        <w:spacing w:after="20"/>
      </w:pPr>
    </w:p>
    <w:p w14:paraId="207476D1" w14:textId="77777777" w:rsidR="00290274" w:rsidRDefault="001E52A4">
      <w:r>
        <w:t xml:space="preserve">Was </w:t>
      </w:r>
      <w:proofErr w:type="spellStart"/>
      <w:r>
        <w:t>könnte</w:t>
      </w:r>
      <w:proofErr w:type="spellEnd"/>
      <w:r>
        <w:t xml:space="preserve"> an </w:t>
      </w:r>
      <w:proofErr w:type="spellStart"/>
      <w:r>
        <w:t>dieser</w:t>
      </w:r>
      <w:proofErr w:type="spellEnd"/>
      <w:r>
        <w:t xml:space="preserve"> Regel </w:t>
      </w:r>
      <w:proofErr w:type="spellStart"/>
      <w:r>
        <w:t>problematisch</w:t>
      </w:r>
      <w:proofErr w:type="spellEnd"/>
      <w:r>
        <w:t xml:space="preserve"> sein?</w:t>
      </w:r>
    </w:p>
    <w:p w14:paraId="2EFF0472" w14:textId="77777777" w:rsidR="00290274" w:rsidRDefault="001E52A4">
      <w:pPr>
        <w:spacing w:after="20" w:line="240" w:lineRule="auto"/>
      </w:pPr>
      <w:r>
        <w:t>________________________________________________________________________________</w:t>
      </w:r>
    </w:p>
    <w:p w14:paraId="6B1BC60B" w14:textId="77777777" w:rsidR="00EB2B07" w:rsidRDefault="00EB2B07">
      <w:pPr>
        <w:spacing w:after="20" w:line="240" w:lineRule="auto"/>
      </w:pPr>
    </w:p>
    <w:p w14:paraId="085A5F10" w14:textId="77777777" w:rsidR="00290274" w:rsidRDefault="001E52A4">
      <w:pPr>
        <w:spacing w:after="20" w:line="240" w:lineRule="auto"/>
      </w:pPr>
      <w:r>
        <w:t>________________________________________________________________________________</w:t>
      </w:r>
    </w:p>
    <w:p w14:paraId="32CFBE0B" w14:textId="77777777" w:rsidR="00EB2B07" w:rsidRDefault="00EB2B07"/>
    <w:p w14:paraId="0DFD8D88" w14:textId="1E1BFD43" w:rsidR="00290274" w:rsidRDefault="001E52A4">
      <w:proofErr w:type="spellStart"/>
      <w:r>
        <w:t>Verbessere</w:t>
      </w:r>
      <w:proofErr w:type="spellEnd"/>
      <w:r>
        <w:t xml:space="preserve"> die Regel:</w:t>
      </w:r>
    </w:p>
    <w:p w14:paraId="532B4E08" w14:textId="77777777" w:rsidR="00290274" w:rsidRDefault="001E52A4">
      <w:r>
        <w:t>WENN __________________________________________________________</w:t>
      </w:r>
    </w:p>
    <w:p w14:paraId="3F5D6884" w14:textId="77777777" w:rsidR="00290274" w:rsidRDefault="001E52A4">
      <w:r>
        <w:t>DANN __________________________________________________________</w:t>
      </w:r>
    </w:p>
    <w:p w14:paraId="7D7F6119" w14:textId="573AE48A" w:rsidR="00290274" w:rsidRDefault="001E52A4">
      <w:pPr>
        <w:spacing w:before="160" w:after="80"/>
      </w:pPr>
      <w:r>
        <w:rPr>
          <w:rFonts w:ascii="Aptos Display" w:hAnsi="Aptos Display"/>
          <w:b/>
          <w:color w:val="17324D"/>
          <w:sz w:val="26"/>
        </w:rPr>
        <w:t>⭐</w:t>
      </w:r>
      <w:r w:rsidR="00EB2B07">
        <w:rPr>
          <w:rFonts w:ascii="Aptos Display" w:hAnsi="Aptos Display"/>
          <w:b/>
          <w:color w:val="17324D"/>
          <w:sz w:val="26"/>
        </w:rPr>
        <w:t xml:space="preserve"> </w:t>
      </w:r>
      <w:proofErr w:type="spellStart"/>
      <w:r>
        <w:rPr>
          <w:rFonts w:ascii="Aptos Display" w:hAnsi="Aptos Display"/>
          <w:b/>
          <w:color w:val="17324D"/>
          <w:sz w:val="26"/>
        </w:rPr>
        <w:t>Zusatzaufgabe</w:t>
      </w:r>
      <w:proofErr w:type="spellEnd"/>
      <w:r>
        <w:rPr>
          <w:rFonts w:ascii="Aptos Display" w:hAnsi="Aptos Display"/>
          <w:b/>
          <w:color w:val="17324D"/>
          <w:sz w:val="26"/>
        </w:rPr>
        <w:t xml:space="preserve"> – Informatik-</w:t>
      </w:r>
      <w:proofErr w:type="spellStart"/>
      <w:r>
        <w:rPr>
          <w:rFonts w:ascii="Aptos Display" w:hAnsi="Aptos Display"/>
          <w:b/>
          <w:color w:val="17324D"/>
          <w:sz w:val="26"/>
        </w:rPr>
        <w:t>Profi</w:t>
      </w:r>
      <w:proofErr w:type="spellEnd"/>
      <w:proofErr w:type="gramStart"/>
      <w:r>
        <w:rPr>
          <w:b/>
          <w:color w:val="19A7A8"/>
          <w:sz w:val="18"/>
        </w:rPr>
        <w:t xml:space="preserve">   [</w:t>
      </w:r>
      <w:proofErr w:type="gramEnd"/>
      <w:r>
        <w:rPr>
          <w:b/>
          <w:color w:val="19A7A8"/>
          <w:sz w:val="18"/>
        </w:rPr>
        <w:t>+1 P]</w:t>
      </w:r>
    </w:p>
    <w:p w14:paraId="1ABCF16C" w14:textId="77777777" w:rsidR="00290274" w:rsidRDefault="001E52A4">
      <w:r>
        <w:t>Erfinde eine eigene, eindeutige WENN-DANN-Regel.</w:t>
      </w:r>
    </w:p>
    <w:p w14:paraId="5D8680F1" w14:textId="77777777" w:rsidR="00290274" w:rsidRDefault="001E52A4">
      <w:r>
        <w:t>WENN __________________________________________________________</w:t>
      </w:r>
    </w:p>
    <w:p w14:paraId="0C0D8D0C" w14:textId="77777777" w:rsidR="00290274" w:rsidRDefault="001E52A4">
      <w:r>
        <w:t>DANN __________________________________________________________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290274" w14:paraId="42A5A8CB" w14:textId="77777777">
        <w:trPr>
          <w:jc w:val="center"/>
        </w:trPr>
        <w:tc>
          <w:tcPr>
            <w:tcW w:w="10312" w:type="dxa"/>
            <w:shd w:val="clear" w:color="auto" w:fill="17324D"/>
            <w:vAlign w:val="center"/>
          </w:tcPr>
          <w:p w14:paraId="7EE8C39F" w14:textId="77777777" w:rsidR="00290274" w:rsidRDefault="001E52A4">
            <w:pPr>
              <w:jc w:val="center"/>
            </w:pPr>
            <w:r>
              <w:rPr>
                <w:b/>
                <w:color w:val="FFFFFF"/>
                <w:sz w:val="22"/>
              </w:rPr>
              <w:t>🧠</w:t>
            </w:r>
            <w:r>
              <w:rPr>
                <w:b/>
                <w:color w:val="FFFFFF"/>
                <w:sz w:val="22"/>
              </w:rPr>
              <w:t xml:space="preserve"> MEIN CHECK</w:t>
            </w:r>
          </w:p>
        </w:tc>
      </w:tr>
    </w:tbl>
    <w:p w14:paraId="68493B27" w14:textId="77777777" w:rsidR="00290274" w:rsidRDefault="00290274">
      <w:pPr>
        <w:spacing w:after="20"/>
      </w:pPr>
    </w:p>
    <w:p w14:paraId="5C6F24FA" w14:textId="77777777" w:rsidR="00290274" w:rsidRDefault="001E52A4">
      <w:r>
        <w:t>☐</w:t>
      </w:r>
      <w:r>
        <w:t xml:space="preserve"> Ich kann erklären, was Informatik ist.</w:t>
      </w:r>
    </w:p>
    <w:p w14:paraId="2EEA748C" w14:textId="77777777" w:rsidR="00290274" w:rsidRDefault="001E52A4">
      <w:r>
        <w:t>☐</w:t>
      </w:r>
      <w:r>
        <w:t xml:space="preserve"> Ich kann erklären, was ein Algorithmus ist.</w:t>
      </w:r>
    </w:p>
    <w:p w14:paraId="7385DDA5" w14:textId="77777777" w:rsidR="00290274" w:rsidRDefault="001E52A4">
      <w:r>
        <w:t>☐</w:t>
      </w:r>
      <w:r>
        <w:t xml:space="preserve"> Ich kann Fehler in einem Algorithmus finden.</w:t>
      </w:r>
    </w:p>
    <w:p w14:paraId="71950B62" w14:textId="77777777" w:rsidR="00290274" w:rsidRDefault="001E52A4">
      <w:r>
        <w:t>☐</w:t>
      </w:r>
      <w:r>
        <w:t xml:space="preserve"> Ich kann erklären, was Debugging bedeutet.</w:t>
      </w:r>
    </w:p>
    <w:p w14:paraId="7DE2A5F5" w14:textId="77777777" w:rsidR="00290274" w:rsidRDefault="001E52A4">
      <w:r>
        <w:t>☐</w:t>
      </w:r>
      <w:r>
        <w:t xml:space="preserve"> Ich kann eine Bedingung erkennen und eine WENN-DANN-Regel erstellen.</w:t>
      </w:r>
    </w:p>
    <w:p w14:paraId="7B05B5D7" w14:textId="77777777" w:rsidR="00290274" w:rsidRDefault="001E52A4">
      <w:r>
        <w:t>Das muss ich noch üben: ________________________________________________</w:t>
      </w:r>
    </w:p>
    <w:p w14:paraId="251DF377" w14:textId="77777777" w:rsidR="00290274" w:rsidRDefault="001E52A4">
      <w:r>
        <w:t>Das konnte ich schon richtig gut: _____________________________________</w:t>
      </w:r>
    </w:p>
    <w:p w14:paraId="0911E789" w14:textId="77777777" w:rsidR="00290274" w:rsidRDefault="001E52A4">
      <w:r>
        <w:br w:type="page"/>
      </w:r>
    </w:p>
    <w:p w14:paraId="0EEC3B4E" w14:textId="77777777" w:rsidR="00290274" w:rsidRDefault="001E52A4">
      <w:pPr>
        <w:jc w:val="center"/>
      </w:pPr>
      <w:r>
        <w:rPr>
          <w:b/>
          <w:color w:val="17324D"/>
          <w:sz w:val="40"/>
        </w:rPr>
        <w:lastRenderedPageBreak/>
        <w:t>🔐</w:t>
      </w:r>
      <w:r>
        <w:rPr>
          <w:b/>
          <w:color w:val="17324D"/>
          <w:sz w:val="40"/>
        </w:rPr>
        <w:t xml:space="preserve"> LÖSUNGEN / ERWARTUNGSHORIZONT</w:t>
      </w:r>
    </w:p>
    <w:p w14:paraId="17ABCC39" w14:textId="77777777" w:rsidR="00290274" w:rsidRDefault="001E52A4">
      <w:r>
        <w:t>Nicht jede Schülerantwort muss wortgleich sein. Sinngemäß richtige und nachvollziehbare Antworten werden anerkannt.</w:t>
      </w:r>
    </w:p>
    <w:p w14:paraId="34C6529E" w14:textId="77777777" w:rsidR="00290274" w:rsidRDefault="001E52A4">
      <w:pPr>
        <w:spacing w:before="140"/>
      </w:pPr>
      <w:r>
        <w:rPr>
          <w:b/>
          <w:color w:val="19A7A8"/>
        </w:rPr>
        <w:t>1. Was ist Informatik?</w:t>
      </w:r>
    </w:p>
    <w:p w14:paraId="375C3BCF" w14:textId="77777777" w:rsidR="00290274" w:rsidRDefault="001E52A4">
      <w:r>
        <w:t>Mögliche Antwort: Informatik beschäftigt sich mit der Verarbeitung, Speicherung und Übertragung von Informationen mithilfe digitaler Systeme. Sinngemäße Antworten sind möglich.</w:t>
      </w:r>
    </w:p>
    <w:p w14:paraId="686F47D1" w14:textId="77777777" w:rsidR="00290274" w:rsidRDefault="001E52A4">
      <w:pPr>
        <w:spacing w:before="140"/>
      </w:pPr>
      <w:r>
        <w:rPr>
          <w:b/>
          <w:color w:val="19A7A8"/>
        </w:rPr>
        <w:t>2. Was ist ein Algorithmus?</w:t>
      </w:r>
    </w:p>
    <w:p w14:paraId="1023120B" w14:textId="77777777" w:rsidR="00290274" w:rsidRDefault="001E52A4">
      <w:r>
        <w:t>Richtig ist: „Ein Algorithmus ist eine klare und geordnete Schritt-für-Schritt-Anleitung zur Lösung einer Aufgabe.“</w:t>
      </w:r>
    </w:p>
    <w:p w14:paraId="2C77DFCD" w14:textId="77777777" w:rsidR="00290274" w:rsidRDefault="001E52A4">
      <w:pPr>
        <w:spacing w:before="140"/>
      </w:pPr>
      <w:r>
        <w:rPr>
          <w:b/>
          <w:color w:val="19A7A8"/>
        </w:rPr>
        <w:t>3. Ein guter Algorithmus</w:t>
      </w:r>
    </w:p>
    <w:p w14:paraId="0DD190F8" w14:textId="77777777" w:rsidR="00290274" w:rsidRDefault="001E52A4">
      <w:r>
        <w:t>Mögliche Merkmale: eindeutig/verständlich, vollständig, richtige Reihenfolge, korrekt, ausführbar.</w:t>
      </w:r>
    </w:p>
    <w:p w14:paraId="3BB3373C" w14:textId="77777777" w:rsidR="00290274" w:rsidRDefault="001E52A4">
      <w:pPr>
        <w:spacing w:before="140"/>
      </w:pPr>
      <w:r>
        <w:rPr>
          <w:b/>
          <w:color w:val="19A7A8"/>
        </w:rPr>
        <w:t>4. Algorithmus-Detektiv</w:t>
      </w:r>
    </w:p>
    <w:p w14:paraId="655ADB07" w14:textId="77777777" w:rsidR="00290274" w:rsidRDefault="001E52A4">
      <w:r>
        <w:t>a) Die Reihenfolge ist falsch: Man kann nicht zuerst Zähne putzen und erst danach die Zahnbürste nehmen.  b) 3 → 1 → 2 → 4 → 5</w:t>
      </w:r>
    </w:p>
    <w:p w14:paraId="69917A66" w14:textId="77777777" w:rsidR="00290274" w:rsidRDefault="001E52A4">
      <w:pPr>
        <w:spacing w:before="140"/>
      </w:pPr>
      <w:r>
        <w:rPr>
          <w:b/>
          <w:color w:val="19A7A8"/>
        </w:rPr>
        <w:t>5. Debugging</w:t>
      </w:r>
    </w:p>
    <w:p w14:paraId="0D11999D" w14:textId="77777777" w:rsidR="00290274" w:rsidRDefault="001E52A4">
      <w:r>
        <w:t>Fehler in einem Algorithmus oder Programm suchen und beheben.</w:t>
      </w:r>
    </w:p>
    <w:p w14:paraId="773EC77E" w14:textId="77777777" w:rsidR="00290274" w:rsidRDefault="001E52A4">
      <w:pPr>
        <w:spacing w:before="140"/>
      </w:pPr>
      <w:r>
        <w:rPr>
          <w:b/>
          <w:color w:val="19A7A8"/>
        </w:rPr>
        <w:t>6. Bedingungen verstehen</w:t>
      </w:r>
    </w:p>
    <w:p w14:paraId="3E78141A" w14:textId="77777777" w:rsidR="00290274" w:rsidRDefault="001E52A4">
      <w:r>
        <w:t>a) Bedingung: „Der Akku ist leer.“  b) Handlung: „Ich lade mein Handy.“</w:t>
      </w:r>
    </w:p>
    <w:p w14:paraId="1FA7EF81" w14:textId="77777777" w:rsidR="00290274" w:rsidRDefault="001E52A4">
      <w:pPr>
        <w:spacing w:before="140"/>
      </w:pPr>
      <w:r>
        <w:rPr>
          <w:b/>
          <w:color w:val="19A7A8"/>
        </w:rPr>
        <w:t>7. WENN – DANN</w:t>
      </w:r>
    </w:p>
    <w:p w14:paraId="089BFB56" w14:textId="77777777" w:rsidR="00290274" w:rsidRDefault="001E52A4">
      <w:r>
        <w:t>Beispiele: WENN es regnet, DANN nehme ich einen Regenschirm. / WENN mein Akku leer ist, DANN lade ich mein Handy. / WENN die Ampel rot ist, DANN bleibe ich stehen. Andere sinnvolle Antworten gelten.</w:t>
      </w:r>
    </w:p>
    <w:p w14:paraId="6305D30E" w14:textId="77777777" w:rsidR="00290274" w:rsidRDefault="001E52A4">
      <w:pPr>
        <w:spacing w:before="140"/>
      </w:pPr>
      <w:r>
        <w:rPr>
          <w:b/>
          <w:color w:val="19A7A8"/>
        </w:rPr>
        <w:t>8. Der Roboter</w:t>
      </w:r>
    </w:p>
    <w:p w14:paraId="717E9E7E" w14:textId="77777777" w:rsidR="00290274" w:rsidRDefault="001E52A4">
      <w:r>
        <w:t>Der Roboter geht nicht durch die Tür, weil die Bedingung „Tür ist offen“ nicht erfüllt ist.</w:t>
      </w:r>
    </w:p>
    <w:p w14:paraId="219342E2" w14:textId="77777777" w:rsidR="00290274" w:rsidRDefault="001E52A4">
      <w:pPr>
        <w:spacing w:before="140"/>
      </w:pPr>
      <w:r>
        <w:rPr>
          <w:b/>
          <w:color w:val="19A7A8"/>
        </w:rPr>
        <w:t>9. Fehler finden</w:t>
      </w:r>
    </w:p>
    <w:p w14:paraId="29799C5D" w14:textId="77777777" w:rsidR="00290274" w:rsidRDefault="001E52A4">
      <w:r>
        <w:t>„Warm“ ist ungenau bzw. nicht eindeutig. Beispiel: WENN die Temperatur unter 10 °C liegt, DANN ziehe ich eine Jacke an.</w:t>
      </w:r>
    </w:p>
    <w:p w14:paraId="39706178" w14:textId="77777777" w:rsidR="00290274" w:rsidRDefault="001E52A4">
      <w:pPr>
        <w:spacing w:before="140"/>
      </w:pPr>
      <w:r>
        <w:rPr>
          <w:b/>
          <w:color w:val="19A7A8"/>
        </w:rPr>
        <w:t>Zusatzaufgabe</w:t>
      </w:r>
    </w:p>
    <w:p w14:paraId="27580F96" w14:textId="77777777" w:rsidR="00290274" w:rsidRDefault="001E52A4">
      <w:r>
        <w:t>Jede sinnvolle, eindeutig formulierte WENN-DANN-Regel ist richtig.</w:t>
      </w:r>
    </w:p>
    <w:sectPr w:rsidR="00290274" w:rsidSect="00034616">
      <w:footerReference w:type="default" r:id="rId8"/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BEF4B" w14:textId="77777777" w:rsidR="001E52A4" w:rsidRDefault="001E52A4">
      <w:pPr>
        <w:spacing w:after="0" w:line="240" w:lineRule="auto"/>
      </w:pPr>
      <w:r>
        <w:separator/>
      </w:r>
    </w:p>
  </w:endnote>
  <w:endnote w:type="continuationSeparator" w:id="0">
    <w:p w14:paraId="38EFB1D4" w14:textId="77777777" w:rsidR="001E52A4" w:rsidRDefault="001E52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AAE0E" w14:textId="77777777" w:rsidR="00290274" w:rsidRDefault="001E52A4">
    <w:pPr>
      <w:pStyle w:val="Fuzeile"/>
      <w:jc w:val="center"/>
    </w:pPr>
    <w:r>
      <w:rPr>
        <w:color w:val="607D8B"/>
        <w:sz w:val="16"/>
      </w:rPr>
      <w:t xml:space="preserve">Informatik • </w:t>
    </w:r>
    <w:proofErr w:type="spellStart"/>
    <w:r>
      <w:rPr>
        <w:color w:val="607D8B"/>
        <w:sz w:val="16"/>
      </w:rPr>
      <w:t>Lerncheck</w:t>
    </w:r>
    <w:proofErr w:type="spellEnd"/>
    <w:r>
      <w:rPr>
        <w:color w:val="607D8B"/>
        <w:sz w:val="16"/>
      </w:rPr>
      <w:t xml:space="preserve"> 1–3 • 8. Klasse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1B966" w14:textId="77777777" w:rsidR="001E52A4" w:rsidRDefault="001E52A4">
      <w:pPr>
        <w:spacing w:after="0" w:line="240" w:lineRule="auto"/>
      </w:pPr>
      <w:r>
        <w:separator/>
      </w:r>
    </w:p>
  </w:footnote>
  <w:footnote w:type="continuationSeparator" w:id="0">
    <w:p w14:paraId="4D58EF95" w14:textId="77777777" w:rsidR="001E52A4" w:rsidRDefault="001E52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2494317">
    <w:abstractNumId w:val="8"/>
  </w:num>
  <w:num w:numId="2" w16cid:durableId="1708992104">
    <w:abstractNumId w:val="6"/>
  </w:num>
  <w:num w:numId="3" w16cid:durableId="1095201316">
    <w:abstractNumId w:val="5"/>
  </w:num>
  <w:num w:numId="4" w16cid:durableId="447821299">
    <w:abstractNumId w:val="4"/>
  </w:num>
  <w:num w:numId="5" w16cid:durableId="383868463">
    <w:abstractNumId w:val="7"/>
  </w:num>
  <w:num w:numId="6" w16cid:durableId="647170135">
    <w:abstractNumId w:val="3"/>
  </w:num>
  <w:num w:numId="7" w16cid:durableId="898055756">
    <w:abstractNumId w:val="2"/>
  </w:num>
  <w:num w:numId="8" w16cid:durableId="1118060934">
    <w:abstractNumId w:val="1"/>
  </w:num>
  <w:num w:numId="9" w16cid:durableId="300036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2B56"/>
    <w:rsid w:val="0015074B"/>
    <w:rsid w:val="001E52A4"/>
    <w:rsid w:val="00290274"/>
    <w:rsid w:val="0029639D"/>
    <w:rsid w:val="002A2816"/>
    <w:rsid w:val="00326F90"/>
    <w:rsid w:val="009C3C1B"/>
    <w:rsid w:val="00AA1D8D"/>
    <w:rsid w:val="00B47730"/>
    <w:rsid w:val="00CB0664"/>
    <w:rsid w:val="00EB2B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3139F6"/>
  <w14:defaultImageDpi w14:val="300"/>
  <w15:docId w15:val="{59E438B0-9E33-2848-8D36-A27258FB6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Aptos" w:hAnsi="Aptos"/>
      <w:color w:val="263238"/>
      <w:sz w:val="21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24D"/>
      <w:sz w:val="32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9A7A8"/>
      <w:sz w:val="25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804</Words>
  <Characters>4910</Characters>
  <Application>Microsoft Office Word</Application>
  <DocSecurity>0</DocSecurity>
  <Lines>258</Lines>
  <Paragraphs>211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5503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Alexander Gerber</cp:lastModifiedBy>
  <cp:revision>2</cp:revision>
  <cp:lastPrinted>2026-10-05T18:09:00Z</cp:lastPrinted>
  <dcterms:created xsi:type="dcterms:W3CDTF">2026-10-05T18:09:00Z</dcterms:created>
  <dcterms:modified xsi:type="dcterms:W3CDTF">2026-10-05T18:09:00Z</dcterms:modified>
  <cp:category/>
</cp:coreProperties>
</file>